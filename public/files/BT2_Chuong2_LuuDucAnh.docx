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30910" w14:textId="77777777" w:rsidR="00772DC3" w:rsidRPr="00B2189C" w:rsidRDefault="00FD1E56" w:rsidP="003210A5">
      <w:pPr>
        <w:pStyle w:val="Title"/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BÁO CÁO</w:t>
      </w:r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Tìm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kiếm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và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đánh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giá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thông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tin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học</w:t>
      </w:r>
      <w:proofErr w:type="spellEnd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189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thuật</w:t>
      </w:r>
      <w:proofErr w:type="spellEnd"/>
    </w:p>
    <w:p w14:paraId="4FAF8AB8" w14:textId="77777777" w:rsidR="00772DC3" w:rsidRPr="00B2189C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(AI)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</w:p>
    <w:p w14:paraId="1C69A1DE" w14:textId="77777777" w:rsidR="00772DC3" w:rsidRPr="00B2189C" w:rsidRDefault="00772DC3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1B738024" w14:textId="77777777" w:rsidR="00772DC3" w:rsidRPr="00B2189C" w:rsidRDefault="00FD1E56" w:rsidP="003210A5">
      <w:pPr>
        <w:pStyle w:val="Heading1"/>
        <w:spacing w:before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</w:rPr>
      </w:pPr>
      <w:r w:rsidRPr="00B2189C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Lựa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chủ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phạm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vi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kiếm</w:t>
      </w:r>
      <w:proofErr w:type="spellEnd"/>
    </w:p>
    <w:p w14:paraId="3907AB49" w14:textId="77777777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năm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(Artificial Intelligence – AI)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trở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những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trọng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khối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lớn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sĩ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phát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sớm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nguy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hiểm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nâng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hiệu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điều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642F0EC" w14:textId="77777777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'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'.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lĩnh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vực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tâm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cải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thiện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xác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hỗ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quá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quyết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1219309" w14:textId="10C11187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Phạm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tập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vai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trò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bệnh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chẩn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đoán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ảnh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khoa,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lợi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ích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chế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gần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AI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chăm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sóc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sức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khỏe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FBE2EBF" w14:textId="77777777" w:rsidR="00772DC3" w:rsidRPr="00B2189C" w:rsidRDefault="00FD1E56" w:rsidP="003210A5">
      <w:pPr>
        <w:pStyle w:val="Heading1"/>
        <w:spacing w:before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</w:rPr>
      </w:pPr>
      <w:r w:rsidRPr="00B2189C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kiếm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nguồn</w:t>
      </w:r>
      <w:proofErr w:type="spellEnd"/>
    </w:p>
    <w:p w14:paraId="1E144478" w14:textId="77777777" w:rsidR="00772DC3" w:rsidRPr="00B2189C" w:rsidRDefault="00FD1E56" w:rsidP="003210A5">
      <w:pPr>
        <w:pStyle w:val="Heading2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2.1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Cơ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sở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dữ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liệu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học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thuật</w:t>
      </w:r>
      <w:proofErr w:type="spellEnd"/>
    </w:p>
    <w:p w14:paraId="0A936C37" w14:textId="6719745E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Google Scholar, Microsoft Academic, Elicit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viện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Google Scholar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phép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luận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văn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Microsoft Academic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dữ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trích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Elicit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cụ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tóm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tắt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chủ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đề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Cơ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sở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của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thư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trường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nhiều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thuật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phục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="002B2DF2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4AB2B6F" w14:textId="6AA285AC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khóa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tìm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kiếm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bao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'Artificial Intelligence in healthcare', 'AI in medical diagnosis',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'Machine learning in medical imaging'.</w:t>
      </w:r>
    </w:p>
    <w:p w14:paraId="77EEF91D" w14:textId="2D40792A" w:rsidR="005F705A" w:rsidRPr="00B2189C" w:rsidRDefault="005F705A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0FA4605" wp14:editId="7877F6B5">
            <wp:extent cx="5486400" cy="3427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FA08" w14:textId="2DC7A46E" w:rsidR="005F705A" w:rsidRPr="00B2189C" w:rsidRDefault="005F705A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4DF0D34" wp14:editId="4DC23066">
            <wp:extent cx="5486400" cy="3376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CE99" w14:textId="1F17BCBD" w:rsidR="005F705A" w:rsidRDefault="005F705A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95BC736" wp14:editId="17701E04">
            <wp:extent cx="5486400" cy="35210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526F" w14:textId="77777777" w:rsidR="00FD1E56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E74417" w14:textId="4C501E35" w:rsidR="001C5677" w:rsidRPr="00B2189C" w:rsidRDefault="001C5677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Hình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1.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Các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kết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quả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tìm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kiếm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tài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liệu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trên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Google Scholar</w:t>
      </w:r>
    </w:p>
    <w:p w14:paraId="4C787938" w14:textId="275C3227" w:rsidR="001C5677" w:rsidRPr="00B2189C" w:rsidRDefault="001C5677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8A5CB0D" wp14:editId="46A744D3">
            <wp:extent cx="5486400" cy="2548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BA98" w14:textId="1A5D0C08" w:rsidR="001C5677" w:rsidRPr="00B2189C" w:rsidRDefault="001C5677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8F11DC3" wp14:editId="2C8C386A">
            <wp:extent cx="5486400" cy="25628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5A5B" w14:textId="170D4B6C" w:rsidR="001C5677" w:rsidRDefault="001C5677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8F0BFA0" wp14:editId="68C01DD5">
            <wp:extent cx="5486400" cy="2562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2FA5" w14:textId="77777777" w:rsidR="00FD1E56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AE16AB" w14:textId="25168087" w:rsidR="00772DC3" w:rsidRPr="00B2189C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Hình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2. </w:t>
      </w:r>
      <w:proofErr w:type="spellStart"/>
      <w:r w:rsidR="001C5677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Các</w:t>
      </w:r>
      <w:proofErr w:type="spellEnd"/>
      <w:r w:rsidR="001C5677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1C5677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</w:t>
      </w:r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ết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quả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tìm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kiếm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tài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liệu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trên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Elicit</w:t>
      </w:r>
      <w:r w:rsidR="001C5677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42A873B0" w14:textId="77777777" w:rsidR="00772DC3" w:rsidRPr="00B2189C" w:rsidRDefault="00FD1E56" w:rsidP="003210A5">
      <w:pPr>
        <w:pStyle w:val="Heading2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2.2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Tạp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chí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học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chuyên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ngành</w:t>
      </w:r>
      <w:proofErr w:type="spellEnd"/>
    </w:p>
    <w:p w14:paraId="536B1169" w14:textId="59A3E515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thập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uy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Nature Medicine, The Lancet Digital Health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Journal of Medical Internet Research.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bố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phản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biện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(peer‑reviewed),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tin.</w:t>
      </w:r>
    </w:p>
    <w:p w14:paraId="7F9831D0" w14:textId="0733A232" w:rsidR="001C5677" w:rsidRDefault="001C5677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8ED562A" wp14:editId="5FEBD898">
            <wp:extent cx="5486400" cy="44945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1A06" w14:textId="77777777" w:rsidR="00FD1E56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87C741" w14:textId="388ECEE4" w:rsidR="00772DC3" w:rsidRPr="00B2189C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Hình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3.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Ví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dụ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bài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báo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khoa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học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về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AI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trong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y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học</w:t>
      </w:r>
      <w:proofErr w:type="spellEnd"/>
      <w:r w:rsidR="001C5677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6CF3E7D8" w14:textId="77777777" w:rsidR="00772DC3" w:rsidRPr="00B2189C" w:rsidRDefault="00FD1E56" w:rsidP="003210A5">
      <w:pPr>
        <w:pStyle w:val="Heading2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 xml:space="preserve">2.3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Sách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chuyên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khảo</w:t>
      </w:r>
      <w:proofErr w:type="spellEnd"/>
    </w:p>
    <w:p w14:paraId="64124480" w14:textId="2DC27E8D" w:rsidR="00772DC3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chuyên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cung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nền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tảng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lý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thuyết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tuệ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nhân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ví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dụ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cuốn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'Deep Medicine'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Eric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Topol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="005B0E90"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5B0E90"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5051E16" wp14:editId="3BCD7487">
            <wp:extent cx="17145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B91F" w14:textId="77777777" w:rsidR="00FD1E56" w:rsidRPr="00B2189C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DAC63B" w14:textId="153852F4" w:rsidR="00772DC3" w:rsidRPr="00B2189C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Hình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4.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Sách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chuyên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khảo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về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trí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tuệ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nhân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tạo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trong</w:t>
      </w:r>
      <w:proofErr w:type="spellEnd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y </w:t>
      </w:r>
      <w:proofErr w:type="spellStart"/>
      <w:r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học</w:t>
      </w:r>
      <w:proofErr w:type="spellEnd"/>
      <w:r w:rsidR="005B0E90" w:rsidRPr="00B2189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02F39636" w14:textId="77777777" w:rsidR="00772DC3" w:rsidRPr="00B2189C" w:rsidRDefault="00FD1E56" w:rsidP="003210A5">
      <w:pPr>
        <w:pStyle w:val="Heading2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2.4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Các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nguồn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mở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>trên</w:t>
      </w:r>
      <w:proofErr w:type="spellEnd"/>
      <w:r w:rsidRPr="00B2189C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Internet</w:t>
      </w:r>
    </w:p>
    <w:p w14:paraId="55D641C0" w14:textId="77777777" w:rsidR="00772DC3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ra,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uy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tín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Tổ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chức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(WHO)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hoặc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đại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học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tham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khảo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2189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7A53C12" w14:textId="5E829A34" w:rsidR="00772DC3" w:rsidRDefault="00FD1E56" w:rsidP="003210A5">
      <w:pPr>
        <w:pStyle w:val="Heading1"/>
        <w:spacing w:before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</w:rPr>
      </w:pPr>
      <w:r w:rsidRPr="00B2189C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Bảng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tổng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hợp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đánh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cậy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B2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B2189C">
        <w:rPr>
          <w:rFonts w:ascii="Times New Roman" w:hAnsi="Times New Roman" w:cs="Times New Roman"/>
          <w:color w:val="000000" w:themeColor="text1"/>
        </w:rPr>
        <w:t>nguồn</w:t>
      </w:r>
      <w:proofErr w:type="spellEnd"/>
    </w:p>
    <w:p w14:paraId="5362A63D" w14:textId="3D8FC942" w:rsidR="0085535C" w:rsidRDefault="0085535C" w:rsidP="0085535C"/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24"/>
        <w:gridCol w:w="1536"/>
        <w:gridCol w:w="966"/>
        <w:gridCol w:w="758"/>
        <w:gridCol w:w="1047"/>
        <w:gridCol w:w="1011"/>
        <w:gridCol w:w="1323"/>
        <w:gridCol w:w="827"/>
        <w:gridCol w:w="888"/>
        <w:gridCol w:w="809"/>
      </w:tblGrid>
      <w:tr w:rsidR="0085535C" w:rsidRPr="0085535C" w14:paraId="5A8C0F5E" w14:textId="74B46258" w:rsidTr="0085535C">
        <w:tc>
          <w:tcPr>
            <w:tcW w:w="724" w:type="dxa"/>
            <w:vAlign w:val="center"/>
          </w:tcPr>
          <w:p w14:paraId="4D147C03" w14:textId="57FC989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STT</w:t>
            </w:r>
          </w:p>
        </w:tc>
        <w:tc>
          <w:tcPr>
            <w:tcW w:w="1536" w:type="dxa"/>
            <w:vAlign w:val="center"/>
          </w:tcPr>
          <w:p w14:paraId="25E65DA7" w14:textId="1075CF2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liệu</w:t>
            </w:r>
            <w:proofErr w:type="spellEnd"/>
          </w:p>
        </w:tc>
        <w:tc>
          <w:tcPr>
            <w:tcW w:w="966" w:type="dxa"/>
            <w:vAlign w:val="center"/>
          </w:tcPr>
          <w:p w14:paraId="11A38BFD" w14:textId="12985F7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Loại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nguồn</w:t>
            </w:r>
            <w:proofErr w:type="spellEnd"/>
          </w:p>
        </w:tc>
        <w:tc>
          <w:tcPr>
            <w:tcW w:w="758" w:type="dxa"/>
            <w:vAlign w:val="center"/>
          </w:tcPr>
          <w:p w14:paraId="4A3E24DA" w14:textId="7A93F5D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Năm</w:t>
            </w:r>
          </w:p>
        </w:tc>
        <w:tc>
          <w:tcPr>
            <w:tcW w:w="1047" w:type="dxa"/>
            <w:vAlign w:val="center"/>
          </w:tcPr>
          <w:p w14:paraId="4D18A506" w14:textId="194BBC4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giả</w:t>
            </w:r>
            <w:proofErr w:type="spellEnd"/>
          </w:p>
        </w:tc>
        <w:tc>
          <w:tcPr>
            <w:tcW w:w="1011" w:type="dxa"/>
            <w:vAlign w:val="center"/>
          </w:tcPr>
          <w:p w14:paraId="457FAB40" w14:textId="0982FB6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Cơ quan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xuất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bản</w:t>
            </w:r>
            <w:proofErr w:type="spellEnd"/>
          </w:p>
        </w:tc>
        <w:tc>
          <w:tcPr>
            <w:tcW w:w="1323" w:type="dxa"/>
            <w:vAlign w:val="center"/>
          </w:tcPr>
          <w:p w14:paraId="4DD98872" w14:textId="00F2C7A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Phương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pháp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cứu</w:t>
            </w:r>
            <w:proofErr w:type="spellEnd"/>
          </w:p>
        </w:tc>
        <w:tc>
          <w:tcPr>
            <w:tcW w:w="827" w:type="dxa"/>
            <w:vAlign w:val="center"/>
          </w:tcPr>
          <w:p w14:paraId="2D546138" w14:textId="7CE21E77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dẫn</w:t>
            </w:r>
            <w:proofErr w:type="spellEnd"/>
          </w:p>
        </w:tc>
        <w:tc>
          <w:tcPr>
            <w:tcW w:w="888" w:type="dxa"/>
            <w:vAlign w:val="center"/>
          </w:tcPr>
          <w:p w14:paraId="19227916" w14:textId="09B7C26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Tính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cập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nhật</w:t>
            </w:r>
            <w:proofErr w:type="spellEnd"/>
          </w:p>
        </w:tc>
        <w:tc>
          <w:tcPr>
            <w:tcW w:w="809" w:type="dxa"/>
            <w:vAlign w:val="center"/>
          </w:tcPr>
          <w:p w14:paraId="3D88816E" w14:textId="37DB8B3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Độ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 tin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cậy</w:t>
            </w:r>
            <w:proofErr w:type="spellEnd"/>
          </w:p>
        </w:tc>
      </w:tr>
      <w:tr w:rsidR="0085535C" w:rsidRPr="0085535C" w14:paraId="2FA0B327" w14:textId="3E819C0C" w:rsidTr="0085535C">
        <w:tc>
          <w:tcPr>
            <w:tcW w:w="724" w:type="dxa"/>
            <w:vAlign w:val="center"/>
          </w:tcPr>
          <w:p w14:paraId="4A3662D6" w14:textId="69A9C28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1536" w:type="dxa"/>
            <w:vAlign w:val="center"/>
          </w:tcPr>
          <w:p w14:paraId="237A95D8" w14:textId="3097CDF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Artificial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Intelligence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</w:p>
        </w:tc>
        <w:tc>
          <w:tcPr>
            <w:tcW w:w="966" w:type="dxa"/>
            <w:vAlign w:val="center"/>
          </w:tcPr>
          <w:p w14:paraId="30D33ABD" w14:textId="4AC472C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32813223" w14:textId="6D7479DC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2017</w:t>
            </w:r>
          </w:p>
        </w:tc>
        <w:tc>
          <w:tcPr>
            <w:tcW w:w="1047" w:type="dxa"/>
            <w:vAlign w:val="center"/>
          </w:tcPr>
          <w:p w14:paraId="216D3B83" w14:textId="2873DBE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uy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trong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lĩnh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vực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CNTT 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tế</w:t>
            </w:r>
            <w:proofErr w:type="spellEnd"/>
          </w:p>
        </w:tc>
        <w:tc>
          <w:tcPr>
            <w:tcW w:w="1011" w:type="dxa"/>
            <w:vAlign w:val="center"/>
          </w:tcPr>
          <w:p w14:paraId="7690DF69" w14:textId="7FC7941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quốc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tế</w:t>
            </w:r>
            <w:proofErr w:type="spellEnd"/>
          </w:p>
        </w:tc>
        <w:tc>
          <w:tcPr>
            <w:tcW w:w="1323" w:type="dxa"/>
            <w:vAlign w:val="center"/>
          </w:tcPr>
          <w:p w14:paraId="2ED7C2A5" w14:textId="268A180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Phân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quan</w:t>
            </w:r>
          </w:p>
        </w:tc>
        <w:tc>
          <w:tcPr>
            <w:tcW w:w="827" w:type="dxa"/>
            <w:vAlign w:val="center"/>
          </w:tcPr>
          <w:p w14:paraId="26530564" w14:textId="1AC8387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Được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nhiều</w:t>
            </w:r>
            <w:proofErr w:type="spellEnd"/>
          </w:p>
        </w:tc>
        <w:tc>
          <w:tcPr>
            <w:tcW w:w="888" w:type="dxa"/>
            <w:vAlign w:val="center"/>
          </w:tcPr>
          <w:p w14:paraId="5A0291D0" w14:textId="0E2B972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Khá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cũ</w:t>
            </w:r>
            <w:proofErr w:type="spellEnd"/>
          </w:p>
        </w:tc>
        <w:tc>
          <w:tcPr>
            <w:tcW w:w="809" w:type="dxa"/>
            <w:vAlign w:val="center"/>
          </w:tcPr>
          <w:p w14:paraId="22A2B943" w14:textId="7C77F3C6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</w:tr>
      <w:tr w:rsidR="0085535C" w:rsidRPr="0085535C" w14:paraId="619D69DF" w14:textId="40A4869C" w:rsidTr="0085535C">
        <w:tc>
          <w:tcPr>
            <w:tcW w:w="724" w:type="dxa"/>
            <w:vAlign w:val="center"/>
          </w:tcPr>
          <w:p w14:paraId="4305A9CC" w14:textId="3952B68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1536" w:type="dxa"/>
            <w:vAlign w:val="center"/>
          </w:tcPr>
          <w:p w14:paraId="4B4FCDA7" w14:textId="3530CFC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Deep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Learning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Medical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Image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Analysis</w:t>
            </w:r>
            <w:proofErr w:type="spellEnd"/>
          </w:p>
        </w:tc>
        <w:tc>
          <w:tcPr>
            <w:tcW w:w="966" w:type="dxa"/>
            <w:vAlign w:val="center"/>
          </w:tcPr>
          <w:p w14:paraId="4F9151A4" w14:textId="2C9EE4D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 xml:space="preserve">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14F5CF7B" w14:textId="66BF1CF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2017</w:t>
            </w:r>
          </w:p>
        </w:tc>
        <w:tc>
          <w:tcPr>
            <w:tcW w:w="1047" w:type="dxa"/>
            <w:vAlign w:val="center"/>
          </w:tcPr>
          <w:p w14:paraId="35255F6D" w14:textId="4CC74DC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Chuyên </w:t>
            </w: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 xml:space="preserve">gia AI &amp; 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1011" w:type="dxa"/>
            <w:vAlign w:val="center"/>
          </w:tcPr>
          <w:p w14:paraId="75CAA5D9" w14:textId="14FEC207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 xml:space="preserve">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uy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tín</w:t>
            </w:r>
            <w:proofErr w:type="spellEnd"/>
          </w:p>
        </w:tc>
        <w:tc>
          <w:tcPr>
            <w:tcW w:w="1323" w:type="dxa"/>
            <w:vAlign w:val="center"/>
          </w:tcPr>
          <w:p w14:paraId="7A495A15" w14:textId="0C66430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 xml:space="preserve">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cứu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thực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nghiệm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rõ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ràng</w:t>
            </w:r>
            <w:proofErr w:type="spellEnd"/>
          </w:p>
        </w:tc>
        <w:tc>
          <w:tcPr>
            <w:tcW w:w="827" w:type="dxa"/>
            <w:vAlign w:val="center"/>
          </w:tcPr>
          <w:p w14:paraId="6B11D954" w14:textId="4A2593F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  <w:tc>
          <w:tcPr>
            <w:tcW w:w="888" w:type="dxa"/>
            <w:vAlign w:val="center"/>
          </w:tcPr>
          <w:p w14:paraId="26CB558B" w14:textId="1EAA6EAE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Khá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cũ</w:t>
            </w:r>
            <w:proofErr w:type="spellEnd"/>
          </w:p>
        </w:tc>
        <w:tc>
          <w:tcPr>
            <w:tcW w:w="809" w:type="dxa"/>
            <w:vAlign w:val="center"/>
          </w:tcPr>
          <w:p w14:paraId="32897769" w14:textId="20CFE160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cao</w:t>
            </w:r>
          </w:p>
        </w:tc>
      </w:tr>
      <w:tr w:rsidR="0085535C" w:rsidRPr="0085535C" w14:paraId="45278CF6" w14:textId="0962A261" w:rsidTr="0085535C">
        <w:tc>
          <w:tcPr>
            <w:tcW w:w="724" w:type="dxa"/>
            <w:vAlign w:val="center"/>
          </w:tcPr>
          <w:p w14:paraId="6EF36893" w14:textId="0B64DE0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3</w:t>
            </w:r>
          </w:p>
        </w:tc>
        <w:tc>
          <w:tcPr>
            <w:tcW w:w="1536" w:type="dxa"/>
            <w:vAlign w:val="center"/>
          </w:tcPr>
          <w:p w14:paraId="0AFFC412" w14:textId="37A6A40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Guide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to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Deep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Learning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</w:p>
        </w:tc>
        <w:tc>
          <w:tcPr>
            <w:tcW w:w="966" w:type="dxa"/>
            <w:vAlign w:val="center"/>
          </w:tcPr>
          <w:p w14:paraId="111192FA" w14:textId="0EF0B46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6A402948" w14:textId="4345D54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2019</w:t>
            </w:r>
          </w:p>
        </w:tc>
        <w:tc>
          <w:tcPr>
            <w:tcW w:w="1047" w:type="dxa"/>
            <w:vAlign w:val="center"/>
          </w:tcPr>
          <w:p w14:paraId="3A7C8C4B" w14:textId="69138996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Nhóm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chuyên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ngành</w:t>
            </w:r>
            <w:proofErr w:type="spellEnd"/>
          </w:p>
        </w:tc>
        <w:tc>
          <w:tcPr>
            <w:tcW w:w="1011" w:type="dxa"/>
            <w:vAlign w:val="center"/>
          </w:tcPr>
          <w:p w14:paraId="571EEA9E" w14:textId="2D92314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uy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tín</w:t>
            </w:r>
            <w:proofErr w:type="spellEnd"/>
          </w:p>
        </w:tc>
        <w:tc>
          <w:tcPr>
            <w:tcW w:w="1323" w:type="dxa"/>
            <w:vAlign w:val="center"/>
          </w:tcPr>
          <w:p w14:paraId="581B9347" w14:textId="5C7A7A2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quan + phân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ứng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dụng</w:t>
            </w:r>
            <w:proofErr w:type="spellEnd"/>
          </w:p>
        </w:tc>
        <w:tc>
          <w:tcPr>
            <w:tcW w:w="827" w:type="dxa"/>
            <w:vAlign w:val="center"/>
          </w:tcPr>
          <w:p w14:paraId="34EDE981" w14:textId="61AD8E9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tốt</w:t>
            </w:r>
            <w:proofErr w:type="spellEnd"/>
          </w:p>
        </w:tc>
        <w:tc>
          <w:tcPr>
            <w:tcW w:w="888" w:type="dxa"/>
            <w:vAlign w:val="center"/>
          </w:tcPr>
          <w:p w14:paraId="2623C41E" w14:textId="5A45632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Còn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tương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đối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</w:p>
        </w:tc>
        <w:tc>
          <w:tcPr>
            <w:tcW w:w="809" w:type="dxa"/>
            <w:vAlign w:val="center"/>
          </w:tcPr>
          <w:p w14:paraId="265C86A5" w14:textId="6205EFD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</w:tr>
      <w:tr w:rsidR="0085535C" w:rsidRPr="0085535C" w14:paraId="7CAA9CAA" w14:textId="0C67FA01" w:rsidTr="0085535C">
        <w:tc>
          <w:tcPr>
            <w:tcW w:w="724" w:type="dxa"/>
            <w:vAlign w:val="center"/>
          </w:tcPr>
          <w:p w14:paraId="19579FF2" w14:textId="32F9662C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1536" w:type="dxa"/>
            <w:vAlign w:val="center"/>
          </w:tcPr>
          <w:p w14:paraId="519FD3F1" w14:textId="24D176C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Deep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Learning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Review</w:t>
            </w:r>
            <w:proofErr w:type="spellEnd"/>
          </w:p>
        </w:tc>
        <w:tc>
          <w:tcPr>
            <w:tcW w:w="966" w:type="dxa"/>
            <w:vAlign w:val="center"/>
          </w:tcPr>
          <w:p w14:paraId="7B9293E6" w14:textId="12C5C2F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4140C61B" w14:textId="47D5A3C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2018</w:t>
            </w:r>
          </w:p>
        </w:tc>
        <w:tc>
          <w:tcPr>
            <w:tcW w:w="1047" w:type="dxa"/>
            <w:vAlign w:val="center"/>
          </w:tcPr>
          <w:p w14:paraId="6CFCD4D8" w14:textId="69F8AA2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Nhóm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thuật</w:t>
            </w:r>
            <w:proofErr w:type="spellEnd"/>
          </w:p>
        </w:tc>
        <w:tc>
          <w:tcPr>
            <w:tcW w:w="1011" w:type="dxa"/>
            <w:vAlign w:val="center"/>
          </w:tcPr>
          <w:p w14:paraId="3A7E56E8" w14:textId="03A5C35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1323" w:type="dxa"/>
            <w:vAlign w:val="center"/>
          </w:tcPr>
          <w:p w14:paraId="1BD8E69D" w14:textId="09429FA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quan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nhiều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</w:p>
        </w:tc>
        <w:tc>
          <w:tcPr>
            <w:tcW w:w="827" w:type="dxa"/>
            <w:vAlign w:val="center"/>
          </w:tcPr>
          <w:p w14:paraId="6B13D0D3" w14:textId="5BF4212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khá</w:t>
            </w:r>
            <w:proofErr w:type="spellEnd"/>
          </w:p>
        </w:tc>
        <w:tc>
          <w:tcPr>
            <w:tcW w:w="888" w:type="dxa"/>
            <w:vAlign w:val="center"/>
          </w:tcPr>
          <w:p w14:paraId="723F2CE7" w14:textId="3FA90B0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Trung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bình</w:t>
            </w:r>
            <w:proofErr w:type="spellEnd"/>
          </w:p>
        </w:tc>
        <w:tc>
          <w:tcPr>
            <w:tcW w:w="809" w:type="dxa"/>
            <w:vAlign w:val="center"/>
          </w:tcPr>
          <w:p w14:paraId="6E70BE4A" w14:textId="18CE443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Cao</w:t>
            </w:r>
          </w:p>
        </w:tc>
      </w:tr>
      <w:tr w:rsidR="0085535C" w:rsidRPr="0085535C" w14:paraId="0B5D52E8" w14:textId="5E89959B" w:rsidTr="0085535C">
        <w:tc>
          <w:tcPr>
            <w:tcW w:w="724" w:type="dxa"/>
            <w:vAlign w:val="center"/>
          </w:tcPr>
          <w:p w14:paraId="3849249D" w14:textId="53189296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5</w:t>
            </w:r>
          </w:p>
        </w:tc>
        <w:tc>
          <w:tcPr>
            <w:tcW w:w="1536" w:type="dxa"/>
            <w:vAlign w:val="center"/>
          </w:tcPr>
          <w:p w14:paraId="690E6271" w14:textId="70BC612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Systematic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Review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of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AI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and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Nursing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Care</w:t>
            </w:r>
            <w:proofErr w:type="spellEnd"/>
          </w:p>
        </w:tc>
        <w:tc>
          <w:tcPr>
            <w:tcW w:w="966" w:type="dxa"/>
            <w:vAlign w:val="center"/>
          </w:tcPr>
          <w:p w14:paraId="67E366DC" w14:textId="05E8EFA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19EDEFA6" w14:textId="543E167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2024</w:t>
            </w:r>
          </w:p>
        </w:tc>
        <w:tc>
          <w:tcPr>
            <w:tcW w:w="1047" w:type="dxa"/>
            <w:vAlign w:val="center"/>
          </w:tcPr>
          <w:p w14:paraId="580F7218" w14:textId="6CF062F7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Nhóm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y khoa</w:t>
            </w:r>
          </w:p>
        </w:tc>
        <w:tc>
          <w:tcPr>
            <w:tcW w:w="1011" w:type="dxa"/>
            <w:vAlign w:val="center"/>
          </w:tcPr>
          <w:p w14:paraId="6398E4CC" w14:textId="5D117D1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thuật</w:t>
            </w:r>
            <w:proofErr w:type="spellEnd"/>
          </w:p>
        </w:tc>
        <w:tc>
          <w:tcPr>
            <w:tcW w:w="1323" w:type="dxa"/>
            <w:vAlign w:val="center"/>
          </w:tcPr>
          <w:p w14:paraId="7B8E5D64" w14:textId="54235E8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quan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nhiều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</w:p>
        </w:tc>
        <w:tc>
          <w:tcPr>
            <w:tcW w:w="827" w:type="dxa"/>
            <w:vAlign w:val="center"/>
          </w:tcPr>
          <w:p w14:paraId="1FA1CC20" w14:textId="3E1DB44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Chưa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nhiều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(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)</w:t>
            </w:r>
          </w:p>
        </w:tc>
        <w:tc>
          <w:tcPr>
            <w:tcW w:w="888" w:type="dxa"/>
            <w:vAlign w:val="center"/>
          </w:tcPr>
          <w:p w14:paraId="1D20B8C6" w14:textId="149A3A5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</w:p>
        </w:tc>
        <w:tc>
          <w:tcPr>
            <w:tcW w:w="809" w:type="dxa"/>
            <w:vAlign w:val="center"/>
          </w:tcPr>
          <w:p w14:paraId="38F79E55" w14:textId="3C1C1EFE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</w:tr>
      <w:tr w:rsidR="0085535C" w:rsidRPr="0085535C" w14:paraId="71D355BF" w14:textId="4F193BBB" w:rsidTr="0085535C">
        <w:tc>
          <w:tcPr>
            <w:tcW w:w="724" w:type="dxa"/>
            <w:vAlign w:val="center"/>
          </w:tcPr>
          <w:p w14:paraId="164252FE" w14:textId="7BBD5367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6</w:t>
            </w:r>
          </w:p>
        </w:tc>
        <w:tc>
          <w:tcPr>
            <w:tcW w:w="1536" w:type="dxa"/>
            <w:vAlign w:val="center"/>
          </w:tcPr>
          <w:p w14:paraId="0976A368" w14:textId="293585E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AI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: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Challenges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and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Opportunities</w:t>
            </w:r>
            <w:proofErr w:type="spellEnd"/>
          </w:p>
        </w:tc>
        <w:tc>
          <w:tcPr>
            <w:tcW w:w="966" w:type="dxa"/>
            <w:vAlign w:val="center"/>
          </w:tcPr>
          <w:p w14:paraId="27678B0C" w14:textId="055F2047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4A4E2306" w14:textId="2D65F51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2022</w:t>
            </w:r>
          </w:p>
        </w:tc>
        <w:tc>
          <w:tcPr>
            <w:tcW w:w="1047" w:type="dxa"/>
            <w:vAlign w:val="center"/>
          </w:tcPr>
          <w:p w14:paraId="32A28AF3" w14:textId="3B78877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Chuyên gia trong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lĩnh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vực</w:t>
            </w:r>
            <w:proofErr w:type="spellEnd"/>
          </w:p>
        </w:tc>
        <w:tc>
          <w:tcPr>
            <w:tcW w:w="1011" w:type="dxa"/>
            <w:vAlign w:val="center"/>
          </w:tcPr>
          <w:p w14:paraId="20B96A17" w14:textId="19F2A43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1323" w:type="dxa"/>
            <w:vAlign w:val="center"/>
          </w:tcPr>
          <w:p w14:paraId="0427B7B8" w14:textId="0C92E21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Phân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+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hợp</w:t>
            </w:r>
            <w:proofErr w:type="spellEnd"/>
          </w:p>
        </w:tc>
        <w:tc>
          <w:tcPr>
            <w:tcW w:w="827" w:type="dxa"/>
            <w:vAlign w:val="center"/>
          </w:tcPr>
          <w:p w14:paraId="02BFCCA3" w14:textId="79F78B5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tốt</w:t>
            </w:r>
            <w:proofErr w:type="spellEnd"/>
          </w:p>
        </w:tc>
        <w:tc>
          <w:tcPr>
            <w:tcW w:w="888" w:type="dxa"/>
            <w:vAlign w:val="center"/>
          </w:tcPr>
          <w:p w14:paraId="131A44F0" w14:textId="28A8F79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</w:p>
        </w:tc>
        <w:tc>
          <w:tcPr>
            <w:tcW w:w="809" w:type="dxa"/>
            <w:vAlign w:val="center"/>
          </w:tcPr>
          <w:p w14:paraId="29C387CC" w14:textId="1DDDB96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</w:tr>
      <w:tr w:rsidR="0085535C" w:rsidRPr="0085535C" w14:paraId="65FD4D6C" w14:textId="494B214F" w:rsidTr="0085535C">
        <w:tc>
          <w:tcPr>
            <w:tcW w:w="724" w:type="dxa"/>
            <w:vAlign w:val="center"/>
          </w:tcPr>
          <w:p w14:paraId="538D77D2" w14:textId="752F799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7</w:t>
            </w:r>
          </w:p>
        </w:tc>
        <w:tc>
          <w:tcPr>
            <w:tcW w:w="1536" w:type="dxa"/>
            <w:vAlign w:val="center"/>
          </w:tcPr>
          <w:p w14:paraId="753AA1CE" w14:textId="39580A2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Deep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Medicine</w:t>
            </w:r>
            <w:proofErr w:type="spellEnd"/>
          </w:p>
        </w:tc>
        <w:tc>
          <w:tcPr>
            <w:tcW w:w="966" w:type="dxa"/>
            <w:vAlign w:val="center"/>
          </w:tcPr>
          <w:p w14:paraId="655E58F7" w14:textId="018AE09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Sách</w:t>
            </w:r>
            <w:proofErr w:type="spellEnd"/>
          </w:p>
        </w:tc>
        <w:tc>
          <w:tcPr>
            <w:tcW w:w="758" w:type="dxa"/>
            <w:vAlign w:val="center"/>
          </w:tcPr>
          <w:p w14:paraId="6F87E2C1" w14:textId="47D62FC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2019</w:t>
            </w:r>
          </w:p>
        </w:tc>
        <w:tc>
          <w:tcPr>
            <w:tcW w:w="1047" w:type="dxa"/>
            <w:vAlign w:val="center"/>
          </w:tcPr>
          <w:p w14:paraId="4B12FCF3" w14:textId="7EF3F75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là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sĩ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&amp; chuyên gia AI</w:t>
            </w:r>
          </w:p>
        </w:tc>
        <w:tc>
          <w:tcPr>
            <w:tcW w:w="1011" w:type="dxa"/>
            <w:vAlign w:val="center"/>
          </w:tcPr>
          <w:p w14:paraId="327ED36A" w14:textId="7064377E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Nhà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xuất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bản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thuật</w:t>
            </w:r>
            <w:proofErr w:type="spellEnd"/>
          </w:p>
        </w:tc>
        <w:tc>
          <w:tcPr>
            <w:tcW w:w="1323" w:type="dxa"/>
            <w:vAlign w:val="center"/>
          </w:tcPr>
          <w:p w14:paraId="46815AE1" w14:textId="4FB1BED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Phân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chuyên sâu</w:t>
            </w:r>
          </w:p>
        </w:tc>
        <w:tc>
          <w:tcPr>
            <w:tcW w:w="827" w:type="dxa"/>
            <w:vAlign w:val="center"/>
          </w:tcPr>
          <w:p w14:paraId="6B884D9E" w14:textId="70F3A88E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trung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bình</w:t>
            </w:r>
            <w:proofErr w:type="spellEnd"/>
          </w:p>
        </w:tc>
        <w:tc>
          <w:tcPr>
            <w:tcW w:w="888" w:type="dxa"/>
            <w:vAlign w:val="center"/>
          </w:tcPr>
          <w:p w14:paraId="6716851B" w14:textId="4E9636F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Tương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đối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</w:p>
        </w:tc>
        <w:tc>
          <w:tcPr>
            <w:tcW w:w="809" w:type="dxa"/>
            <w:vAlign w:val="center"/>
          </w:tcPr>
          <w:p w14:paraId="462686B2" w14:textId="5E1EC16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Cao</w:t>
            </w:r>
          </w:p>
        </w:tc>
      </w:tr>
      <w:tr w:rsidR="0085535C" w:rsidRPr="0085535C" w14:paraId="2DF011F5" w14:textId="41BB3FF9" w:rsidTr="0085535C">
        <w:tc>
          <w:tcPr>
            <w:tcW w:w="724" w:type="dxa"/>
            <w:vAlign w:val="center"/>
          </w:tcPr>
          <w:p w14:paraId="2E9E106C" w14:textId="73C854DC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8</w:t>
            </w:r>
          </w:p>
        </w:tc>
        <w:tc>
          <w:tcPr>
            <w:tcW w:w="1536" w:type="dxa"/>
            <w:vAlign w:val="center"/>
          </w:tcPr>
          <w:p w14:paraId="00E8CAFE" w14:textId="676C6AA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Artificial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Intelligence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</w:p>
        </w:tc>
        <w:tc>
          <w:tcPr>
            <w:tcW w:w="966" w:type="dxa"/>
            <w:vAlign w:val="center"/>
          </w:tcPr>
          <w:p w14:paraId="7DC017E2" w14:textId="4544E79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Sách</w:t>
            </w:r>
            <w:proofErr w:type="spellEnd"/>
          </w:p>
        </w:tc>
        <w:tc>
          <w:tcPr>
            <w:tcW w:w="758" w:type="dxa"/>
            <w:vAlign w:val="center"/>
          </w:tcPr>
          <w:p w14:paraId="4D614059" w14:textId="7F750136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2019</w:t>
            </w:r>
          </w:p>
        </w:tc>
        <w:tc>
          <w:tcPr>
            <w:tcW w:w="1047" w:type="dxa"/>
            <w:vAlign w:val="center"/>
          </w:tcPr>
          <w:p w14:paraId="26EE7678" w14:textId="46BC7CC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Nhiều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tác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thuật</w:t>
            </w:r>
            <w:proofErr w:type="spellEnd"/>
          </w:p>
        </w:tc>
        <w:tc>
          <w:tcPr>
            <w:tcW w:w="1011" w:type="dxa"/>
            <w:vAlign w:val="center"/>
          </w:tcPr>
          <w:p w14:paraId="25438ECB" w14:textId="480B205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NXB uy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tín</w:t>
            </w:r>
            <w:proofErr w:type="spellEnd"/>
          </w:p>
        </w:tc>
        <w:tc>
          <w:tcPr>
            <w:tcW w:w="1323" w:type="dxa"/>
            <w:vAlign w:val="center"/>
          </w:tcPr>
          <w:p w14:paraId="2BC9DA3D" w14:textId="6DE4080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hợp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kiến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thức</w:t>
            </w:r>
            <w:proofErr w:type="spellEnd"/>
          </w:p>
        </w:tc>
        <w:tc>
          <w:tcPr>
            <w:tcW w:w="827" w:type="dxa"/>
            <w:vAlign w:val="center"/>
          </w:tcPr>
          <w:p w14:paraId="79C61D7D" w14:textId="6015331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ổn</w:t>
            </w:r>
            <w:proofErr w:type="spellEnd"/>
          </w:p>
        </w:tc>
        <w:tc>
          <w:tcPr>
            <w:tcW w:w="888" w:type="dxa"/>
            <w:vAlign w:val="center"/>
          </w:tcPr>
          <w:p w14:paraId="4066419E" w14:textId="2855A98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Tương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đối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mới</w:t>
            </w:r>
            <w:proofErr w:type="spellEnd"/>
          </w:p>
        </w:tc>
        <w:tc>
          <w:tcPr>
            <w:tcW w:w="809" w:type="dxa"/>
            <w:vAlign w:val="center"/>
          </w:tcPr>
          <w:p w14:paraId="56730030" w14:textId="5CEE07C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Cao</w:t>
            </w:r>
          </w:p>
        </w:tc>
      </w:tr>
      <w:tr w:rsidR="0085535C" w:rsidRPr="0085535C" w14:paraId="614104DB" w14:textId="4B2B963A" w:rsidTr="0085535C">
        <w:tc>
          <w:tcPr>
            <w:tcW w:w="724" w:type="dxa"/>
            <w:vAlign w:val="center"/>
          </w:tcPr>
          <w:p w14:paraId="4AD4DAD9" w14:textId="7955BEBD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lastRenderedPageBreak/>
              <w:t>9</w:t>
            </w:r>
          </w:p>
        </w:tc>
        <w:tc>
          <w:tcPr>
            <w:tcW w:w="1536" w:type="dxa"/>
            <w:vAlign w:val="center"/>
          </w:tcPr>
          <w:p w14:paraId="62DC9C82" w14:textId="69834DEC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WHO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Digital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Strategy</w:t>
            </w:r>
            <w:proofErr w:type="spellEnd"/>
          </w:p>
        </w:tc>
        <w:tc>
          <w:tcPr>
            <w:tcW w:w="966" w:type="dxa"/>
            <w:vAlign w:val="center"/>
          </w:tcPr>
          <w:p w14:paraId="446D13B9" w14:textId="6D513AE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cáo</w:t>
            </w:r>
            <w:proofErr w:type="spellEnd"/>
          </w:p>
        </w:tc>
        <w:tc>
          <w:tcPr>
            <w:tcW w:w="758" w:type="dxa"/>
            <w:vAlign w:val="center"/>
          </w:tcPr>
          <w:p w14:paraId="279A7AA6" w14:textId="604DF73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2021</w:t>
            </w:r>
          </w:p>
        </w:tc>
        <w:tc>
          <w:tcPr>
            <w:tcW w:w="1047" w:type="dxa"/>
            <w:vAlign w:val="center"/>
          </w:tcPr>
          <w:p w14:paraId="6C5FEEFF" w14:textId="2A124C3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chức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Y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tế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Thế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giới</w:t>
            </w:r>
            <w:proofErr w:type="spellEnd"/>
          </w:p>
        </w:tc>
        <w:tc>
          <w:tcPr>
            <w:tcW w:w="1011" w:type="dxa"/>
            <w:vAlign w:val="center"/>
          </w:tcPr>
          <w:p w14:paraId="37608B6C" w14:textId="1B024275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WHO</w:t>
            </w:r>
          </w:p>
        </w:tc>
        <w:tc>
          <w:tcPr>
            <w:tcW w:w="1323" w:type="dxa"/>
            <w:vAlign w:val="center"/>
          </w:tcPr>
          <w:p w14:paraId="0DD17F89" w14:textId="40BC34A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chính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sách</w:t>
            </w:r>
            <w:proofErr w:type="spellEnd"/>
          </w:p>
        </w:tc>
        <w:tc>
          <w:tcPr>
            <w:tcW w:w="827" w:type="dxa"/>
            <w:vAlign w:val="center"/>
          </w:tcPr>
          <w:p w14:paraId="39166151" w14:textId="0F3BF230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  <w:tc>
          <w:tcPr>
            <w:tcW w:w="888" w:type="dxa"/>
            <w:vAlign w:val="center"/>
          </w:tcPr>
          <w:p w14:paraId="2AA04342" w14:textId="09C6CBE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Còn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актуal</w:t>
            </w:r>
            <w:proofErr w:type="spellEnd"/>
          </w:p>
        </w:tc>
        <w:tc>
          <w:tcPr>
            <w:tcW w:w="809" w:type="dxa"/>
            <w:vAlign w:val="center"/>
          </w:tcPr>
          <w:p w14:paraId="34911A58" w14:textId="32AD06B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Rất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cao</w:t>
            </w:r>
          </w:p>
        </w:tc>
      </w:tr>
      <w:tr w:rsidR="0085535C" w:rsidRPr="0085535C" w14:paraId="4DFE668D" w14:textId="418123CD" w:rsidTr="0085535C">
        <w:tc>
          <w:tcPr>
            <w:tcW w:w="724" w:type="dxa"/>
            <w:vAlign w:val="center"/>
          </w:tcPr>
          <w:p w14:paraId="370E8C77" w14:textId="2A89BDD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10</w:t>
            </w:r>
          </w:p>
        </w:tc>
        <w:tc>
          <w:tcPr>
            <w:tcW w:w="1536" w:type="dxa"/>
            <w:vAlign w:val="center"/>
          </w:tcPr>
          <w:p w14:paraId="442F79D6" w14:textId="014538F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AI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Overview</w:t>
            </w:r>
            <w:proofErr w:type="spellEnd"/>
          </w:p>
        </w:tc>
        <w:tc>
          <w:tcPr>
            <w:tcW w:w="966" w:type="dxa"/>
            <w:vAlign w:val="center"/>
          </w:tcPr>
          <w:p w14:paraId="6C61E0F4" w14:textId="57A78E0F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Nguồn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internet</w:t>
            </w:r>
            <w:proofErr w:type="spellEnd"/>
          </w:p>
        </w:tc>
        <w:tc>
          <w:tcPr>
            <w:tcW w:w="758" w:type="dxa"/>
            <w:vAlign w:val="center"/>
          </w:tcPr>
          <w:p w14:paraId="01FFE529" w14:textId="5201BAF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2020</w:t>
            </w:r>
          </w:p>
        </w:tc>
        <w:tc>
          <w:tcPr>
            <w:tcW w:w="1047" w:type="dxa"/>
            <w:vAlign w:val="center"/>
          </w:tcPr>
          <w:p w14:paraId="5106F464" w14:textId="276EF2D8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Giảng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viên/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nhà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</w:p>
        </w:tc>
        <w:tc>
          <w:tcPr>
            <w:tcW w:w="1011" w:type="dxa"/>
            <w:vAlign w:val="center"/>
          </w:tcPr>
          <w:p w14:paraId="12DA7766" w14:textId="6667232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Website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trường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đại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1323" w:type="dxa"/>
            <w:vAlign w:val="center"/>
          </w:tcPr>
          <w:p w14:paraId="62235114" w14:textId="1DBBA0F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hợp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kiến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thức</w:t>
            </w:r>
            <w:proofErr w:type="spellEnd"/>
          </w:p>
        </w:tc>
        <w:tc>
          <w:tcPr>
            <w:tcW w:w="827" w:type="dxa"/>
            <w:vAlign w:val="center"/>
          </w:tcPr>
          <w:p w14:paraId="7FEA61F9" w14:textId="421A5CB3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hạn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chế</w:t>
            </w:r>
            <w:proofErr w:type="spellEnd"/>
          </w:p>
        </w:tc>
        <w:tc>
          <w:tcPr>
            <w:tcW w:w="888" w:type="dxa"/>
            <w:vAlign w:val="center"/>
          </w:tcPr>
          <w:p w14:paraId="5DBD9B5F" w14:textId="08631161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Hơi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cũ</w:t>
            </w:r>
            <w:proofErr w:type="spellEnd"/>
          </w:p>
        </w:tc>
        <w:tc>
          <w:tcPr>
            <w:tcW w:w="809" w:type="dxa"/>
            <w:vAlign w:val="center"/>
          </w:tcPr>
          <w:p w14:paraId="190034F3" w14:textId="32E7F89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Cao</w:t>
            </w:r>
          </w:p>
        </w:tc>
      </w:tr>
      <w:tr w:rsidR="0085535C" w:rsidRPr="0085535C" w14:paraId="2E6DA7A5" w14:textId="514AB0F6" w:rsidTr="0085535C">
        <w:tc>
          <w:tcPr>
            <w:tcW w:w="724" w:type="dxa"/>
            <w:vAlign w:val="center"/>
          </w:tcPr>
          <w:p w14:paraId="5521E6F1" w14:textId="5B9E5B40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11</w:t>
            </w:r>
          </w:p>
        </w:tc>
        <w:tc>
          <w:tcPr>
            <w:tcW w:w="1536" w:type="dxa"/>
            <w:vAlign w:val="center"/>
          </w:tcPr>
          <w:p w14:paraId="10A587DE" w14:textId="651F9C1C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Machine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Learning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in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Healthcare</w:t>
            </w:r>
            <w:proofErr w:type="spellEnd"/>
          </w:p>
        </w:tc>
        <w:tc>
          <w:tcPr>
            <w:tcW w:w="966" w:type="dxa"/>
            <w:vAlign w:val="center"/>
          </w:tcPr>
          <w:p w14:paraId="3959FABC" w14:textId="08B4D3AA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Bài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báo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758" w:type="dxa"/>
            <w:vAlign w:val="center"/>
          </w:tcPr>
          <w:p w14:paraId="4BF4C2C8" w14:textId="1C28CD0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2018</w:t>
            </w:r>
          </w:p>
        </w:tc>
        <w:tc>
          <w:tcPr>
            <w:tcW w:w="1047" w:type="dxa"/>
            <w:vAlign w:val="center"/>
          </w:tcPr>
          <w:p w14:paraId="07E14D40" w14:textId="644EDFE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Nhóm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chuyên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ngành</w:t>
            </w:r>
            <w:proofErr w:type="spellEnd"/>
          </w:p>
        </w:tc>
        <w:tc>
          <w:tcPr>
            <w:tcW w:w="1011" w:type="dxa"/>
            <w:vAlign w:val="center"/>
          </w:tcPr>
          <w:p w14:paraId="695D3483" w14:textId="40EFC67B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Tạp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chí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khoa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học</w:t>
            </w:r>
            <w:proofErr w:type="spellEnd"/>
          </w:p>
        </w:tc>
        <w:tc>
          <w:tcPr>
            <w:tcW w:w="1323" w:type="dxa"/>
            <w:vAlign w:val="center"/>
          </w:tcPr>
          <w:p w14:paraId="37B4827F" w14:textId="499E2D4E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Nghiên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cứu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+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tổng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hợp</w:t>
            </w:r>
            <w:proofErr w:type="spellEnd"/>
          </w:p>
        </w:tc>
        <w:tc>
          <w:tcPr>
            <w:tcW w:w="827" w:type="dxa"/>
            <w:vAlign w:val="center"/>
          </w:tcPr>
          <w:p w14:paraId="22FF141C" w14:textId="543CF442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Trích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dẫn</w:t>
            </w:r>
            <w:proofErr w:type="spellEnd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khá</w:t>
            </w:r>
            <w:proofErr w:type="spellEnd"/>
          </w:p>
        </w:tc>
        <w:tc>
          <w:tcPr>
            <w:tcW w:w="888" w:type="dxa"/>
            <w:vAlign w:val="center"/>
          </w:tcPr>
          <w:p w14:paraId="2EB34513" w14:textId="41736989" w:rsidR="0085535C" w:rsidRPr="0085535C" w:rsidRDefault="0085535C" w:rsidP="0085535C">
            <w:pPr>
              <w:spacing w:line="360" w:lineRule="auto"/>
              <w:contextualSpacing/>
              <w:rPr>
                <w:rFonts w:ascii="Times New Roman" w:hAnsi="Times New Roman" w:cs="Times New Roma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Trung </w:t>
            </w:r>
            <w:proofErr w:type="spellStart"/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bình</w:t>
            </w:r>
            <w:proofErr w:type="spellEnd"/>
          </w:p>
        </w:tc>
        <w:tc>
          <w:tcPr>
            <w:tcW w:w="809" w:type="dxa"/>
            <w:vAlign w:val="center"/>
          </w:tcPr>
          <w:p w14:paraId="5A6054D6" w14:textId="0837BB34" w:rsidR="0085535C" w:rsidRPr="0085535C" w:rsidRDefault="0085535C" w:rsidP="0085535C">
            <w:pP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 w:rsidRPr="0085535C"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Cao</w:t>
            </w:r>
          </w:p>
        </w:tc>
      </w:tr>
    </w:tbl>
    <w:p w14:paraId="5028B062" w14:textId="77777777" w:rsidR="0085535C" w:rsidRPr="0085535C" w:rsidRDefault="0085535C" w:rsidP="0085535C">
      <w:pPr>
        <w:spacing w:line="360" w:lineRule="auto"/>
        <w:contextualSpacing/>
        <w:rPr>
          <w:rFonts w:ascii="Times New Roman" w:hAnsi="Times New Roman" w:cs="Times New Roman"/>
        </w:rPr>
      </w:pPr>
    </w:p>
    <w:p w14:paraId="52C97252" w14:textId="77777777" w:rsidR="00772DC3" w:rsidRPr="0085535C" w:rsidRDefault="00FD1E56" w:rsidP="0085535C">
      <w:pPr>
        <w:pStyle w:val="Heading1"/>
        <w:spacing w:before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</w:rPr>
      </w:pPr>
      <w:r w:rsidRPr="0085535C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Đánh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giá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độ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tin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cậy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của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nguồn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</w:rPr>
        <w:t>thông</w:t>
      </w:r>
      <w:proofErr w:type="spellEnd"/>
      <w:r w:rsidRPr="0085535C">
        <w:rPr>
          <w:rFonts w:ascii="Times New Roman" w:hAnsi="Times New Roman" w:cs="Times New Roman"/>
          <w:color w:val="000000" w:themeColor="text1"/>
        </w:rPr>
        <w:t xml:space="preserve"> tin</w:t>
      </w:r>
    </w:p>
    <w:p w14:paraId="1533865D" w14:textId="77777777" w:rsidR="00772DC3" w:rsidRPr="0085535C" w:rsidRDefault="00FD1E56" w:rsidP="0085535C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cậy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nguồn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tin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đánh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các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tiêu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chí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tác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giả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bản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phương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pháp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nghiên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cứu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trích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tài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Pr="0085535C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354E67D" w14:textId="77777777" w:rsidR="005B0E90" w:rsidRPr="0085535C" w:rsidRDefault="005B0E90" w:rsidP="0085535C">
      <w:pPr>
        <w:pStyle w:val="Heading3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4.1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Tác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>giả</w:t>
      </w:r>
      <w:proofErr w:type="spellEnd"/>
    </w:p>
    <w:p w14:paraId="4B1B29EB" w14:textId="77777777" w:rsidR="005B0E90" w:rsidRPr="0085535C" w:rsidRDefault="005B0E90" w:rsidP="0085535C">
      <w:pPr>
        <w:pStyle w:val="NormalWeb"/>
        <w:spacing w:before="0" w:beforeAutospacing="0" w:after="0" w:afterAutospacing="0" w:line="360" w:lineRule="auto"/>
        <w:ind w:firstLine="567"/>
        <w:contextualSpacing/>
        <w:rPr>
          <w:color w:val="000000" w:themeColor="text1"/>
          <w:sz w:val="26"/>
          <w:szCs w:val="26"/>
        </w:rPr>
      </w:pPr>
      <w:proofErr w:type="spellStart"/>
      <w:r w:rsidRPr="0085535C">
        <w:rPr>
          <w:color w:val="000000" w:themeColor="text1"/>
          <w:sz w:val="26"/>
          <w:szCs w:val="26"/>
        </w:rPr>
        <w:t>Phần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lớn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tài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liệu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được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viết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bởi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nhà</w:t>
      </w:r>
      <w:proofErr w:type="spellEnd"/>
      <w:r w:rsidRPr="0085535C">
        <w:rPr>
          <w:color w:val="000000" w:themeColor="text1"/>
          <w:sz w:val="26"/>
          <w:szCs w:val="26"/>
        </w:rPr>
        <w:t xml:space="preserve"> khoa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color w:val="000000" w:themeColor="text1"/>
          <w:sz w:val="26"/>
          <w:szCs w:val="26"/>
        </w:rPr>
        <w:t>bác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sĩ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chuyên gia trong </w:t>
      </w:r>
      <w:proofErr w:type="spellStart"/>
      <w:r w:rsidRPr="0085535C">
        <w:rPr>
          <w:color w:val="000000" w:themeColor="text1"/>
          <w:sz w:val="26"/>
          <w:szCs w:val="26"/>
        </w:rPr>
        <w:t>lĩnh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vực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trí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tuệ</w:t>
      </w:r>
      <w:proofErr w:type="spellEnd"/>
      <w:r w:rsidRPr="0085535C">
        <w:rPr>
          <w:color w:val="000000" w:themeColor="text1"/>
          <w:sz w:val="26"/>
          <w:szCs w:val="26"/>
        </w:rPr>
        <w:t xml:space="preserve"> nhân </w:t>
      </w:r>
      <w:proofErr w:type="spellStart"/>
      <w:r w:rsidRPr="0085535C">
        <w:rPr>
          <w:color w:val="000000" w:themeColor="text1"/>
          <w:sz w:val="26"/>
          <w:szCs w:val="26"/>
        </w:rPr>
        <w:t>tạo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y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. </w:t>
      </w:r>
      <w:proofErr w:type="spellStart"/>
      <w:r w:rsidRPr="0085535C">
        <w:rPr>
          <w:color w:val="000000" w:themeColor="text1"/>
          <w:sz w:val="26"/>
          <w:szCs w:val="26"/>
        </w:rPr>
        <w:t>Điều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này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giúp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đảm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bảo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tính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chính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xác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giá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trị</w:t>
      </w:r>
      <w:proofErr w:type="spellEnd"/>
      <w:r w:rsidRPr="0085535C">
        <w:rPr>
          <w:color w:val="000000" w:themeColor="text1"/>
          <w:sz w:val="26"/>
          <w:szCs w:val="26"/>
        </w:rPr>
        <w:t xml:space="preserve"> khoa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của</w:t>
      </w:r>
      <w:proofErr w:type="spellEnd"/>
      <w:r w:rsidRPr="0085535C">
        <w:rPr>
          <w:color w:val="000000" w:themeColor="text1"/>
          <w:sz w:val="26"/>
          <w:szCs w:val="26"/>
        </w:rPr>
        <w:t xml:space="preserve"> thông tin.</w:t>
      </w:r>
    </w:p>
    <w:p w14:paraId="6C240B6A" w14:textId="77777777" w:rsidR="005B0E90" w:rsidRPr="0085535C" w:rsidRDefault="005B0E90" w:rsidP="0085535C">
      <w:pPr>
        <w:pStyle w:val="Heading3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</w:pPr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4.2 Cơ quan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xuất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bản</w:t>
      </w:r>
      <w:proofErr w:type="spellEnd"/>
    </w:p>
    <w:p w14:paraId="3DD6C2B1" w14:textId="77777777" w:rsidR="005B0E90" w:rsidRPr="0085535C" w:rsidRDefault="005B0E90" w:rsidP="0085535C">
      <w:pPr>
        <w:pStyle w:val="NormalWeb"/>
        <w:spacing w:before="0" w:beforeAutospacing="0" w:after="0" w:afterAutospacing="0" w:line="360" w:lineRule="auto"/>
        <w:ind w:firstLine="567"/>
        <w:contextualSpacing/>
        <w:rPr>
          <w:color w:val="000000" w:themeColor="text1"/>
          <w:sz w:val="26"/>
          <w:szCs w:val="26"/>
        </w:rPr>
      </w:pPr>
      <w:proofErr w:type="spellStart"/>
      <w:r w:rsidRPr="0085535C">
        <w:rPr>
          <w:color w:val="000000" w:themeColor="text1"/>
          <w:sz w:val="26"/>
          <w:szCs w:val="26"/>
        </w:rPr>
        <w:t>Nhiều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tài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liệu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được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xuất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bản</w:t>
      </w:r>
      <w:proofErr w:type="spellEnd"/>
      <w:r w:rsidRPr="0085535C">
        <w:rPr>
          <w:color w:val="000000" w:themeColor="text1"/>
          <w:sz w:val="26"/>
          <w:szCs w:val="26"/>
        </w:rPr>
        <w:t xml:space="preserve"> trên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tạp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chí</w:t>
      </w:r>
      <w:proofErr w:type="spellEnd"/>
      <w:r w:rsidRPr="0085535C">
        <w:rPr>
          <w:color w:val="000000" w:themeColor="text1"/>
          <w:sz w:val="26"/>
          <w:szCs w:val="26"/>
        </w:rPr>
        <w:t xml:space="preserve"> khoa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 uy </w:t>
      </w:r>
      <w:proofErr w:type="spellStart"/>
      <w:r w:rsidRPr="0085535C">
        <w:rPr>
          <w:color w:val="000000" w:themeColor="text1"/>
          <w:sz w:val="26"/>
          <w:szCs w:val="26"/>
        </w:rPr>
        <w:t>tín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hoặc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bởi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tổ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chức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quốc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tế</w:t>
      </w:r>
      <w:proofErr w:type="spellEnd"/>
      <w:r w:rsidRPr="0085535C">
        <w:rPr>
          <w:color w:val="000000" w:themeColor="text1"/>
          <w:sz w:val="26"/>
          <w:szCs w:val="26"/>
        </w:rPr>
        <w:t xml:space="preserve"> như WHO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nhà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xuất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bản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thuật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lớn</w:t>
      </w:r>
      <w:proofErr w:type="spellEnd"/>
      <w:r w:rsidRPr="0085535C">
        <w:rPr>
          <w:color w:val="000000" w:themeColor="text1"/>
          <w:sz w:val="26"/>
          <w:szCs w:val="26"/>
        </w:rPr>
        <w:t>.</w:t>
      </w:r>
    </w:p>
    <w:p w14:paraId="72F7CA67" w14:textId="77777777" w:rsidR="005B0E90" w:rsidRPr="0085535C" w:rsidRDefault="005B0E90" w:rsidP="0085535C">
      <w:pPr>
        <w:pStyle w:val="Heading3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</w:pPr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4.3 Phương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pháp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cứu</w:t>
      </w:r>
      <w:proofErr w:type="spellEnd"/>
    </w:p>
    <w:p w14:paraId="271CC3E9" w14:textId="77777777" w:rsidR="005B0E90" w:rsidRPr="0085535C" w:rsidRDefault="005B0E90" w:rsidP="0085535C">
      <w:pPr>
        <w:pStyle w:val="NormalWeb"/>
        <w:spacing w:before="0" w:beforeAutospacing="0" w:after="0" w:afterAutospacing="0" w:line="360" w:lineRule="auto"/>
        <w:ind w:firstLine="567"/>
        <w:contextualSpacing/>
        <w:rPr>
          <w:color w:val="000000" w:themeColor="text1"/>
          <w:sz w:val="26"/>
          <w:szCs w:val="26"/>
        </w:rPr>
      </w:pP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bài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báo</w:t>
      </w:r>
      <w:proofErr w:type="spellEnd"/>
      <w:r w:rsidRPr="0085535C">
        <w:rPr>
          <w:color w:val="000000" w:themeColor="text1"/>
          <w:sz w:val="26"/>
          <w:szCs w:val="26"/>
        </w:rPr>
        <w:t xml:space="preserve"> khoa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thường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trình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bày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rõ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ràng</w:t>
      </w:r>
      <w:proofErr w:type="spellEnd"/>
      <w:r w:rsidRPr="0085535C">
        <w:rPr>
          <w:color w:val="000000" w:themeColor="text1"/>
          <w:sz w:val="26"/>
          <w:szCs w:val="26"/>
        </w:rPr>
        <w:t xml:space="preserve"> phương </w:t>
      </w:r>
      <w:proofErr w:type="spellStart"/>
      <w:r w:rsidRPr="0085535C">
        <w:rPr>
          <w:color w:val="000000" w:themeColor="text1"/>
          <w:sz w:val="26"/>
          <w:szCs w:val="26"/>
        </w:rPr>
        <w:t>pháp</w:t>
      </w:r>
      <w:proofErr w:type="spellEnd"/>
      <w:r w:rsidRPr="0085535C">
        <w:rPr>
          <w:color w:val="000000" w:themeColor="text1"/>
          <w:sz w:val="26"/>
          <w:szCs w:val="26"/>
        </w:rPr>
        <w:t xml:space="preserve"> nghiên </w:t>
      </w:r>
      <w:proofErr w:type="spellStart"/>
      <w:r w:rsidRPr="0085535C">
        <w:rPr>
          <w:color w:val="000000" w:themeColor="text1"/>
          <w:sz w:val="26"/>
          <w:szCs w:val="26"/>
        </w:rPr>
        <w:t>cứu</w:t>
      </w:r>
      <w:proofErr w:type="spellEnd"/>
      <w:r w:rsidRPr="0085535C">
        <w:rPr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color w:val="000000" w:themeColor="text1"/>
          <w:sz w:val="26"/>
          <w:szCs w:val="26"/>
        </w:rPr>
        <w:t>dữ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liệu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kết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quả</w:t>
      </w:r>
      <w:proofErr w:type="spellEnd"/>
      <w:r w:rsidRPr="0085535C">
        <w:rPr>
          <w:color w:val="000000" w:themeColor="text1"/>
          <w:sz w:val="26"/>
          <w:szCs w:val="26"/>
        </w:rPr>
        <w:t xml:space="preserve"> phân </w:t>
      </w:r>
      <w:proofErr w:type="spellStart"/>
      <w:r w:rsidRPr="0085535C">
        <w:rPr>
          <w:color w:val="000000" w:themeColor="text1"/>
          <w:sz w:val="26"/>
          <w:szCs w:val="26"/>
        </w:rPr>
        <w:t>tích</w:t>
      </w:r>
      <w:proofErr w:type="spellEnd"/>
      <w:r w:rsidRPr="0085535C">
        <w:rPr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color w:val="000000" w:themeColor="text1"/>
          <w:sz w:val="26"/>
          <w:szCs w:val="26"/>
        </w:rPr>
        <w:t>giúp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đảm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bảo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tính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khách</w:t>
      </w:r>
      <w:proofErr w:type="spellEnd"/>
      <w:r w:rsidRPr="0085535C">
        <w:rPr>
          <w:color w:val="000000" w:themeColor="text1"/>
          <w:sz w:val="26"/>
          <w:szCs w:val="26"/>
        </w:rPr>
        <w:t xml:space="preserve"> quan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độ</w:t>
      </w:r>
      <w:proofErr w:type="spellEnd"/>
      <w:r w:rsidRPr="0085535C">
        <w:rPr>
          <w:color w:val="000000" w:themeColor="text1"/>
          <w:sz w:val="26"/>
          <w:szCs w:val="26"/>
        </w:rPr>
        <w:t xml:space="preserve"> tin </w:t>
      </w:r>
      <w:proofErr w:type="spellStart"/>
      <w:r w:rsidRPr="0085535C">
        <w:rPr>
          <w:color w:val="000000" w:themeColor="text1"/>
          <w:sz w:val="26"/>
          <w:szCs w:val="26"/>
        </w:rPr>
        <w:t>cậy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của</w:t>
      </w:r>
      <w:proofErr w:type="spellEnd"/>
      <w:r w:rsidRPr="0085535C">
        <w:rPr>
          <w:color w:val="000000" w:themeColor="text1"/>
          <w:sz w:val="26"/>
          <w:szCs w:val="26"/>
        </w:rPr>
        <w:t xml:space="preserve"> nghiên </w:t>
      </w:r>
      <w:proofErr w:type="spellStart"/>
      <w:r w:rsidRPr="0085535C">
        <w:rPr>
          <w:color w:val="000000" w:themeColor="text1"/>
          <w:sz w:val="26"/>
          <w:szCs w:val="26"/>
        </w:rPr>
        <w:t>cứu</w:t>
      </w:r>
      <w:proofErr w:type="spellEnd"/>
      <w:r w:rsidRPr="0085535C">
        <w:rPr>
          <w:color w:val="000000" w:themeColor="text1"/>
          <w:sz w:val="26"/>
          <w:szCs w:val="26"/>
        </w:rPr>
        <w:t>.</w:t>
      </w:r>
    </w:p>
    <w:p w14:paraId="15948A1A" w14:textId="77777777" w:rsidR="005B0E90" w:rsidRPr="0085535C" w:rsidRDefault="005B0E90" w:rsidP="0085535C">
      <w:pPr>
        <w:pStyle w:val="Heading3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</w:pPr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4.4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Số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lượng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trích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dẫn</w:t>
      </w:r>
      <w:proofErr w:type="spellEnd"/>
    </w:p>
    <w:p w14:paraId="7E82D3B8" w14:textId="77777777" w:rsidR="005B0E90" w:rsidRPr="0085535C" w:rsidRDefault="005B0E90" w:rsidP="0085535C">
      <w:pPr>
        <w:pStyle w:val="NormalWeb"/>
        <w:spacing w:before="0" w:beforeAutospacing="0" w:after="0" w:afterAutospacing="0" w:line="360" w:lineRule="auto"/>
        <w:ind w:firstLine="567"/>
        <w:contextualSpacing/>
        <w:rPr>
          <w:color w:val="000000" w:themeColor="text1"/>
          <w:sz w:val="26"/>
          <w:szCs w:val="26"/>
        </w:rPr>
      </w:pPr>
      <w:proofErr w:type="spellStart"/>
      <w:r w:rsidRPr="0085535C">
        <w:rPr>
          <w:color w:val="000000" w:themeColor="text1"/>
          <w:sz w:val="26"/>
          <w:szCs w:val="26"/>
        </w:rPr>
        <w:t>Một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số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bài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báo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được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trích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dẫn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nhiều</w:t>
      </w:r>
      <w:proofErr w:type="spellEnd"/>
      <w:r w:rsidRPr="0085535C">
        <w:rPr>
          <w:color w:val="000000" w:themeColor="text1"/>
          <w:sz w:val="26"/>
          <w:szCs w:val="26"/>
        </w:rPr>
        <w:t xml:space="preserve"> trong </w:t>
      </w:r>
      <w:proofErr w:type="spellStart"/>
      <w:r w:rsidRPr="0085535C">
        <w:rPr>
          <w:color w:val="000000" w:themeColor="text1"/>
          <w:sz w:val="26"/>
          <w:szCs w:val="26"/>
        </w:rPr>
        <w:t>các</w:t>
      </w:r>
      <w:proofErr w:type="spellEnd"/>
      <w:r w:rsidRPr="0085535C">
        <w:rPr>
          <w:color w:val="000000" w:themeColor="text1"/>
          <w:sz w:val="26"/>
          <w:szCs w:val="26"/>
        </w:rPr>
        <w:t xml:space="preserve"> nghiên </w:t>
      </w:r>
      <w:proofErr w:type="spellStart"/>
      <w:r w:rsidRPr="0085535C">
        <w:rPr>
          <w:color w:val="000000" w:themeColor="text1"/>
          <w:sz w:val="26"/>
          <w:szCs w:val="26"/>
        </w:rPr>
        <w:t>cứu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khác</w:t>
      </w:r>
      <w:proofErr w:type="spellEnd"/>
      <w:r w:rsidRPr="0085535C">
        <w:rPr>
          <w:color w:val="000000" w:themeColor="text1"/>
          <w:sz w:val="26"/>
          <w:szCs w:val="26"/>
        </w:rPr>
        <w:t xml:space="preserve">, </w:t>
      </w:r>
      <w:proofErr w:type="spellStart"/>
      <w:r w:rsidRPr="0085535C">
        <w:rPr>
          <w:color w:val="000000" w:themeColor="text1"/>
          <w:sz w:val="26"/>
          <w:szCs w:val="26"/>
        </w:rPr>
        <w:t>chứng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tỏ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ảnh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hưởng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lớn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và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được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cộng</w:t>
      </w:r>
      <w:proofErr w:type="spellEnd"/>
      <w:r w:rsidRPr="0085535C">
        <w:rPr>
          <w:color w:val="000000" w:themeColor="text1"/>
          <w:sz w:val="26"/>
          <w:szCs w:val="26"/>
        </w:rPr>
        <w:t xml:space="preserve"> </w:t>
      </w:r>
      <w:proofErr w:type="spellStart"/>
      <w:r w:rsidRPr="0085535C">
        <w:rPr>
          <w:color w:val="000000" w:themeColor="text1"/>
          <w:sz w:val="26"/>
          <w:szCs w:val="26"/>
        </w:rPr>
        <w:t>đồng</w:t>
      </w:r>
      <w:proofErr w:type="spellEnd"/>
      <w:r w:rsidRPr="0085535C">
        <w:rPr>
          <w:color w:val="000000" w:themeColor="text1"/>
          <w:sz w:val="26"/>
          <w:szCs w:val="26"/>
        </w:rPr>
        <w:t xml:space="preserve"> khoa </w:t>
      </w:r>
      <w:proofErr w:type="spellStart"/>
      <w:r w:rsidRPr="0085535C">
        <w:rPr>
          <w:color w:val="000000" w:themeColor="text1"/>
          <w:sz w:val="26"/>
          <w:szCs w:val="26"/>
        </w:rPr>
        <w:t>học</w:t>
      </w:r>
      <w:proofErr w:type="spellEnd"/>
      <w:r w:rsidRPr="0085535C">
        <w:rPr>
          <w:color w:val="000000" w:themeColor="text1"/>
          <w:sz w:val="26"/>
          <w:szCs w:val="26"/>
        </w:rPr>
        <w:t xml:space="preserve"> công </w:t>
      </w:r>
      <w:proofErr w:type="spellStart"/>
      <w:r w:rsidRPr="0085535C">
        <w:rPr>
          <w:color w:val="000000" w:themeColor="text1"/>
          <w:sz w:val="26"/>
          <w:szCs w:val="26"/>
        </w:rPr>
        <w:t>nhận</w:t>
      </w:r>
      <w:proofErr w:type="spellEnd"/>
      <w:r w:rsidRPr="0085535C">
        <w:rPr>
          <w:color w:val="000000" w:themeColor="text1"/>
          <w:sz w:val="26"/>
          <w:szCs w:val="26"/>
        </w:rPr>
        <w:t>.</w:t>
      </w:r>
    </w:p>
    <w:p w14:paraId="7C013699" w14:textId="77777777" w:rsidR="005B0E90" w:rsidRPr="0085535C" w:rsidRDefault="005B0E90" w:rsidP="0085535C">
      <w:pPr>
        <w:pStyle w:val="Heading3"/>
        <w:spacing w:before="0" w:line="360" w:lineRule="auto"/>
        <w:ind w:firstLine="567"/>
        <w:contextualSpacing/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</w:pPr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lastRenderedPageBreak/>
        <w:t xml:space="preserve">4.5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Tính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cập</w:t>
      </w:r>
      <w:proofErr w:type="spellEnd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85535C">
        <w:rPr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  <w:lang w:val="vi-VN"/>
        </w:rPr>
        <w:t>nhật</w:t>
      </w:r>
      <w:proofErr w:type="spellEnd"/>
    </w:p>
    <w:p w14:paraId="5598760E" w14:textId="14AC672A" w:rsidR="005B0E90" w:rsidRPr="0085535C" w:rsidRDefault="005B0E90" w:rsidP="0085535C">
      <w:pPr>
        <w:pStyle w:val="NormalWeb"/>
        <w:spacing w:before="0" w:beforeAutospacing="0" w:after="0" w:afterAutospacing="0" w:line="360" w:lineRule="auto"/>
        <w:ind w:firstLine="567"/>
        <w:contextualSpacing/>
        <w:rPr>
          <w:color w:val="000000" w:themeColor="text1"/>
          <w:sz w:val="26"/>
          <w:szCs w:val="26"/>
        </w:rPr>
      </w:pPr>
      <w:proofErr w:type="spellStart"/>
      <w:r w:rsidRPr="0085535C">
        <w:rPr>
          <w:color w:val="000000" w:themeColor="text1"/>
          <w:sz w:val="26"/>
          <w:szCs w:val="26"/>
        </w:rPr>
        <w:t>C</w:t>
      </w:r>
      <w:r w:rsidR="0085535C" w:rsidRPr="0085535C">
        <w:rPr>
          <w:color w:val="000000" w:themeColor="text1"/>
          <w:sz w:val="26"/>
          <w:szCs w:val="26"/>
        </w:rPr>
        <w:t>ó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sự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kết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hợp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giữa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tài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liệu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nền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tảng</w:t>
      </w:r>
      <w:proofErr w:type="spellEnd"/>
      <w:r w:rsidR="0085535C" w:rsidRPr="0085535C">
        <w:rPr>
          <w:sz w:val="26"/>
          <w:szCs w:val="26"/>
        </w:rPr>
        <w:t xml:space="preserve"> (2017–2019) </w:t>
      </w:r>
      <w:proofErr w:type="spellStart"/>
      <w:r w:rsidR="0085535C" w:rsidRPr="0085535C">
        <w:rPr>
          <w:sz w:val="26"/>
          <w:szCs w:val="26"/>
        </w:rPr>
        <w:t>và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tài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liệu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mới</w:t>
      </w:r>
      <w:proofErr w:type="spellEnd"/>
      <w:r w:rsidR="0085535C" w:rsidRPr="0085535C">
        <w:rPr>
          <w:sz w:val="26"/>
          <w:szCs w:val="26"/>
        </w:rPr>
        <w:t xml:space="preserve"> (2022–2024), </w:t>
      </w:r>
      <w:proofErr w:type="spellStart"/>
      <w:r w:rsidR="0085535C" w:rsidRPr="0085535C">
        <w:rPr>
          <w:sz w:val="26"/>
          <w:szCs w:val="26"/>
        </w:rPr>
        <w:t>giúp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đảm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bảo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cả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tính</w:t>
      </w:r>
      <w:proofErr w:type="spellEnd"/>
      <w:r w:rsidR="0085535C" w:rsidRPr="0085535C">
        <w:rPr>
          <w:sz w:val="26"/>
          <w:szCs w:val="26"/>
        </w:rPr>
        <w:t xml:space="preserve"> cơ </w:t>
      </w:r>
      <w:proofErr w:type="spellStart"/>
      <w:r w:rsidR="0085535C" w:rsidRPr="0085535C">
        <w:rPr>
          <w:sz w:val="26"/>
          <w:szCs w:val="26"/>
        </w:rPr>
        <w:t>bản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và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tính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thời</w:t>
      </w:r>
      <w:proofErr w:type="spellEnd"/>
      <w:r w:rsidR="0085535C" w:rsidRPr="0085535C">
        <w:rPr>
          <w:sz w:val="26"/>
          <w:szCs w:val="26"/>
        </w:rPr>
        <w:t xml:space="preserve"> </w:t>
      </w:r>
      <w:proofErr w:type="spellStart"/>
      <w:r w:rsidR="0085535C" w:rsidRPr="0085535C">
        <w:rPr>
          <w:sz w:val="26"/>
          <w:szCs w:val="26"/>
        </w:rPr>
        <w:t>sự</w:t>
      </w:r>
      <w:proofErr w:type="spellEnd"/>
      <w:r w:rsidR="0085535C" w:rsidRPr="0085535C">
        <w:rPr>
          <w:sz w:val="26"/>
          <w:szCs w:val="26"/>
        </w:rPr>
        <w:t>.</w:t>
      </w:r>
    </w:p>
    <w:p w14:paraId="37A5CCDF" w14:textId="1BE2CA67" w:rsidR="005B0E90" w:rsidRDefault="00B2189C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2189C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E24D7CA" wp14:editId="7944DBD0">
            <wp:extent cx="5486400" cy="2994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B92FA" w14:textId="77777777" w:rsidR="00FD1E56" w:rsidRPr="00B2189C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4B657B4" w14:textId="17575403" w:rsidR="00772DC3" w:rsidRPr="00CF3D6B" w:rsidRDefault="00FD1E56" w:rsidP="003210A5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</w:pP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Hình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5. Sơ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đồ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mô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tả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mối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quan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hệ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giữa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trí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tuệ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nhân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tạo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và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dữ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liệu</w:t>
      </w:r>
      <w:proofErr w:type="spellEnd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y </w:t>
      </w:r>
      <w:proofErr w:type="spellStart"/>
      <w:r w:rsidRPr="00CF3D6B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tế</w:t>
      </w:r>
      <w:proofErr w:type="spellEnd"/>
    </w:p>
    <w:p w14:paraId="124F7DE5" w14:textId="77777777" w:rsidR="00772DC3" w:rsidRPr="00CF3D6B" w:rsidRDefault="00FD1E56" w:rsidP="003210A5">
      <w:pPr>
        <w:pStyle w:val="Heading1"/>
        <w:spacing w:before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lang w:val="vi-VN"/>
        </w:rPr>
      </w:pPr>
      <w:r w:rsidRPr="00CF3D6B">
        <w:rPr>
          <w:rFonts w:ascii="Times New Roman" w:hAnsi="Times New Roman" w:cs="Times New Roman"/>
          <w:color w:val="000000" w:themeColor="text1"/>
          <w:lang w:val="vi-VN"/>
        </w:rPr>
        <w:t xml:space="preserve">5. </w:t>
      </w:r>
      <w:proofErr w:type="spellStart"/>
      <w:r w:rsidRPr="00CF3D6B">
        <w:rPr>
          <w:rFonts w:ascii="Times New Roman" w:hAnsi="Times New Roman" w:cs="Times New Roman"/>
          <w:color w:val="000000" w:themeColor="text1"/>
          <w:lang w:val="vi-VN"/>
        </w:rPr>
        <w:t>Kết</w:t>
      </w:r>
      <w:proofErr w:type="spellEnd"/>
      <w:r w:rsidRPr="00CF3D6B"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lang w:val="vi-VN"/>
        </w:rPr>
        <w:t>luận</w:t>
      </w:r>
      <w:proofErr w:type="spellEnd"/>
    </w:p>
    <w:p w14:paraId="0E9D6414" w14:textId="77777777" w:rsidR="00772DC3" w:rsidRPr="00CF3D6B" w:rsidRDefault="00FD1E56" w:rsidP="003210A5">
      <w:pPr>
        <w:spacing w:after="0" w:line="360" w:lineRule="auto"/>
        <w:ind w:firstLine="567"/>
        <w:contextualSpacing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Trí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tuệ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nhân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tạo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đang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đóng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vai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trò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càng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quan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trọng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lĩnh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vực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y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Việc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sử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dụng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công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cụ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kiếm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như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Google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Scholar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Elicit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giúp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tiếp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cận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nhanh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chóng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khoa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đáng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tin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cậy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Kỹ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năng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tìm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kiếm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đánh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giá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thông tin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thuật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là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rất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cần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thiết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đối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với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sinh viên trong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quá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trình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học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và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nghiên </w:t>
      </w:r>
      <w:proofErr w:type="spellStart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cứu</w:t>
      </w:r>
      <w:proofErr w:type="spellEnd"/>
      <w:r w:rsidRPr="00CF3D6B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47151B59" w14:textId="462C5A69" w:rsidR="00772DC3" w:rsidRPr="00FD1E56" w:rsidRDefault="00FD1E56" w:rsidP="003210A5">
      <w:pPr>
        <w:pStyle w:val="Heading1"/>
        <w:spacing w:before="0" w:line="360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FD1E56">
        <w:rPr>
          <w:rFonts w:ascii="Times New Roman" w:hAnsi="Times New Roman" w:cs="Times New Roman"/>
          <w:color w:val="000000" w:themeColor="text1"/>
        </w:rPr>
        <w:t>Tài</w:t>
      </w:r>
      <w:proofErr w:type="spellEnd"/>
      <w:r w:rsidRPr="00FD1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D1E56">
        <w:rPr>
          <w:rFonts w:ascii="Times New Roman" w:hAnsi="Times New Roman" w:cs="Times New Roman"/>
          <w:color w:val="000000" w:themeColor="text1"/>
        </w:rPr>
        <w:t>liệu</w:t>
      </w:r>
      <w:proofErr w:type="spellEnd"/>
      <w:r w:rsidRPr="00FD1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D1E56">
        <w:rPr>
          <w:rFonts w:ascii="Times New Roman" w:hAnsi="Times New Roman" w:cs="Times New Roman"/>
          <w:color w:val="000000" w:themeColor="text1"/>
        </w:rPr>
        <w:t>tham</w:t>
      </w:r>
      <w:proofErr w:type="spellEnd"/>
      <w:r w:rsidRPr="00FD1E5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D1E56">
        <w:rPr>
          <w:rFonts w:ascii="Times New Roman" w:hAnsi="Times New Roman" w:cs="Times New Roman"/>
          <w:color w:val="000000" w:themeColor="text1"/>
        </w:rPr>
        <w:t>khảo</w:t>
      </w:r>
      <w:proofErr w:type="spellEnd"/>
      <w:r w:rsidRPr="00FD1E56">
        <w:rPr>
          <w:rFonts w:ascii="Times New Roman" w:hAnsi="Times New Roman" w:cs="Times New Roman"/>
          <w:color w:val="000000" w:themeColor="text1"/>
        </w:rPr>
        <w:t xml:space="preserve"> </w:t>
      </w:r>
    </w:p>
    <w:p w14:paraId="050E4D39" w14:textId="0D967419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Davenport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T.H.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Kalakota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R., 2019. The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potential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for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artificial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intelligence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Future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Journal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6(2), pp.94–98.</w:t>
      </w:r>
    </w:p>
    <w:p w14:paraId="6CD64A81" w14:textId="2D066B70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Esteva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A.,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Robicquet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A.,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Ramsundar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B.,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Kuleshov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V.,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DePristo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M.,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Chou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K., Cui, C.,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Corrado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G.,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Thrun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S.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Dean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J., 2019. A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guide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to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deep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learning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Nature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Medicine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25(1), pp.24–29.</w:t>
      </w:r>
    </w:p>
    <w:p w14:paraId="1CB98DB1" w14:textId="475E85F5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Jiang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F.,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Jiang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Y.,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Zhi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H., Dong, Y., Li, H., Ma, S.,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Wang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Y., Dong, Q.,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Shen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H.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Wang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Y., 2017.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Artificial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intelligence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past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present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future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Stroke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Vascular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Neurology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2(4), pp.230–243.</w:t>
      </w:r>
    </w:p>
    <w:p w14:paraId="157D72C8" w14:textId="34AAA6AF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</w:p>
    <w:p w14:paraId="3150F17D" w14:textId="5DF29C9B" w:rsid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CF3D6B">
        <w:rPr>
          <w:rFonts w:ascii="Times New Roman" w:hAnsi="Times New Roman" w:cs="Times New Roman"/>
          <w:sz w:val="26"/>
          <w:szCs w:val="26"/>
        </w:rPr>
        <w:t xml:space="preserve">Koo, T.H., Zakaria, A.D., Ng, J.K. and Leong, X.B., 2024. Systematic review of the application of artificial intelligence in healthcare and nursing care. </w:t>
      </w:r>
      <w:r w:rsidRPr="00CF3D6B">
        <w:rPr>
          <w:rStyle w:val="Emphasis"/>
          <w:rFonts w:ascii="Times New Roman" w:hAnsi="Times New Roman" w:cs="Times New Roman"/>
          <w:sz w:val="26"/>
          <w:szCs w:val="26"/>
        </w:rPr>
        <w:t>Malaysian Journal of Medical Sciences</w:t>
      </w:r>
      <w:r w:rsidRPr="00CF3D6B">
        <w:rPr>
          <w:rFonts w:ascii="Times New Roman" w:hAnsi="Times New Roman" w:cs="Times New Roman"/>
          <w:sz w:val="26"/>
          <w:szCs w:val="26"/>
        </w:rPr>
        <w:t>, 31(5), pp.135–142.</w:t>
      </w:r>
    </w:p>
    <w:p w14:paraId="3F6ECF22" w14:textId="290232D8" w:rsidR="00B0448F" w:rsidRPr="00CF3D6B" w:rsidRDefault="00B0448F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Litjens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G.,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Kooi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T.,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Bejnordi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B.,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Setio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A.,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Ciompi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F.,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Ghafoorian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M., van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der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Laak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J., van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Ginneken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B.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Sánchez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C., 2017. A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survey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deep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learning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medical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image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analysis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Medical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Image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Analysis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42, pp.60–88.</w:t>
      </w:r>
    </w:p>
    <w:p w14:paraId="67B7EDAD" w14:textId="76E70B37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Rajpurkar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P., Chen, E.,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Banerjee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O.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Topol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E., 2022. AI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challenges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opportunities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Journal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of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Medical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Internet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Research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24(1), e36534.</w:t>
      </w:r>
    </w:p>
    <w:p w14:paraId="6998F1BB" w14:textId="18A64341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Shickel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B.,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Tighe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P.,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Bihorac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A.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Rashidi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P., 2018.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Deep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learning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in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review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and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perspectives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Journal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of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Biomedical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Informatics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, 77, pp.101–115.</w:t>
      </w:r>
    </w:p>
    <w:p w14:paraId="68E0CF96" w14:textId="3D6EDB45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Topol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E., 2019.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Deep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Medicine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How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Artificial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Intelligence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Can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Make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Healthcare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Human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Again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New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York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Basic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Books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7C2366DA" w14:textId="3CBFD174" w:rsidR="00CF3D6B" w:rsidRPr="00CF3D6B" w:rsidRDefault="00CF3D6B" w:rsidP="00B0448F">
      <w:pPr>
        <w:spacing w:after="0" w:line="360" w:lineRule="auto"/>
        <w:ind w:left="567" w:hanging="567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</w:pP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World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Organization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, 2021.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Global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strategy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on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digital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>health</w:t>
      </w:r>
      <w:proofErr w:type="spellEnd"/>
      <w:r w:rsidRPr="00CF3D6B">
        <w:rPr>
          <w:rFonts w:ascii="Times New Roman" w:eastAsia="Times New Roman" w:hAnsi="Times New Roman" w:cs="Times New Roman"/>
          <w:i/>
          <w:iCs/>
          <w:sz w:val="26"/>
          <w:szCs w:val="26"/>
          <w:lang w:val="vi-VN" w:eastAsia="vi-VN"/>
        </w:rPr>
        <w:t xml:space="preserve"> 2020–2025</w:t>
      </w:r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.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Geneva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: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World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Health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 xml:space="preserve"> </w:t>
      </w:r>
      <w:proofErr w:type="spellStart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Organization</w:t>
      </w:r>
      <w:proofErr w:type="spellEnd"/>
      <w:r w:rsidRPr="00CF3D6B">
        <w:rPr>
          <w:rFonts w:ascii="Times New Roman" w:eastAsia="Times New Roman" w:hAnsi="Times New Roman" w:cs="Times New Roman"/>
          <w:sz w:val="26"/>
          <w:szCs w:val="26"/>
          <w:lang w:val="vi-VN" w:eastAsia="vi-VN"/>
        </w:rPr>
        <w:t>.</w:t>
      </w:r>
    </w:p>
    <w:p w14:paraId="65CD2C51" w14:textId="2FACA160" w:rsidR="00772DC3" w:rsidRPr="00CF3D6B" w:rsidRDefault="00772DC3" w:rsidP="00B0448F">
      <w:pPr>
        <w:spacing w:after="0" w:line="360" w:lineRule="auto"/>
        <w:ind w:left="567" w:hanging="567"/>
        <w:contextualSpacing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772DC3" w:rsidRPr="00CF3D6B" w:rsidSect="00B2189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574F45"/>
    <w:multiLevelType w:val="hybridMultilevel"/>
    <w:tmpl w:val="F7400E88"/>
    <w:lvl w:ilvl="0" w:tplc="7AEE5B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77"/>
    <w:rsid w:val="0029639D"/>
    <w:rsid w:val="002B2DF2"/>
    <w:rsid w:val="003210A5"/>
    <w:rsid w:val="00326F90"/>
    <w:rsid w:val="005B0E90"/>
    <w:rsid w:val="005F705A"/>
    <w:rsid w:val="00772DC3"/>
    <w:rsid w:val="0085535C"/>
    <w:rsid w:val="00AA1D8D"/>
    <w:rsid w:val="00B0448F"/>
    <w:rsid w:val="00B2189C"/>
    <w:rsid w:val="00B47730"/>
    <w:rsid w:val="00CB0664"/>
    <w:rsid w:val="00CF3D6B"/>
    <w:rsid w:val="00FC693F"/>
    <w:rsid w:val="00FD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20574"/>
  <w14:defaultImageDpi w14:val="300"/>
  <w15:docId w15:val="{D30D4112-EC8D-4CF0-9C8C-04465848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B0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yperlink">
    <w:name w:val="Hyperlink"/>
    <w:basedOn w:val="DefaultParagraphFont"/>
    <w:uiPriority w:val="99"/>
    <w:unhideWhenUsed/>
    <w:rsid w:val="00B218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1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10</Pages>
  <Words>1123</Words>
  <Characters>6403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2026-03-18T05:50:00Z</dcterms:modified>
  <cp:category/>
</cp:coreProperties>
</file>